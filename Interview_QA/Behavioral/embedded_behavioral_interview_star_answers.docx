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Behavioral Interview Questions and STAR Answers (Embedded Engineer)</w:t>
      </w:r>
    </w:p>
    <w:p>
      <w:pPr>
        <w:pStyle w:val="Heading2"/>
      </w:pPr>
      <w:r>
        <w:t>1. Tell me about a time you had to lead a project under pressure.</w:t>
      </w:r>
    </w:p>
    <w:p>
      <w:r>
        <w:t>S (Situation): During the PoE-based multi-sensor system project, we were close to the testing deadline, and several sensor integrations were failing, delaying the project.</w:t>
      </w:r>
    </w:p>
    <w:p>
      <w:r>
        <w:t>T (Task): I needed to coordinate the team to complete sensor integration and Ethernet communication debugging on time.</w:t>
      </w:r>
    </w:p>
    <w:p>
      <w:r>
        <w:t>A (Action): I organized short daily discussions to assign tasks and track progress. I focused on optimizing Ethernet communication using lwIP and RTOS task scheduling, while other team members worked on sensor hardware issues.</w:t>
      </w:r>
    </w:p>
    <w:p>
      <w:r>
        <w:t>R (Result): We completed the integration successfully before the deadline, and the system passed all functional tests.</w:t>
      </w:r>
    </w:p>
    <w:p>
      <w:pPr>
        <w:pStyle w:val="Heading2"/>
      </w:pPr>
      <w:r>
        <w:t>2. Describe a situation where you resolved a conflict within your team.</w:t>
      </w:r>
    </w:p>
    <w:p>
      <w:r>
        <w:t>S: During the BACnet porting project, firmware and network engineers disagreed about whether communication failures were caused by hardware or firmware.</w:t>
      </w:r>
    </w:p>
    <w:p>
      <w:r>
        <w:t>T: My task was to help resolve the conflict and determine the root cause.</w:t>
      </w:r>
    </w:p>
    <w:p>
      <w:r>
        <w:t>A: I suggested capturing network packets using Wireshark and reviewing firmware logs together. We discussed the findings openly without blaming anyone.</w:t>
      </w:r>
    </w:p>
    <w:p>
      <w:r>
        <w:t>R: We discovered the issue was a misconfigured router. Once corrected, communication worked properly and the team collaboration improved.</w:t>
      </w:r>
    </w:p>
    <w:p>
      <w:pPr>
        <w:pStyle w:val="Heading2"/>
      </w:pPr>
      <w:r>
        <w:t>3. Give an example of a time you used data to make a difficult decision.</w:t>
      </w:r>
    </w:p>
    <w:p>
      <w:r>
        <w:t>S: In an Industrial IoT project, sensor readings were inconsistent and it was unclear whether the issue was hardware or firmware.</w:t>
      </w:r>
    </w:p>
    <w:p>
      <w:r>
        <w:t>T: I needed to analyze the data and determine the root cause.</w:t>
      </w:r>
    </w:p>
    <w:p>
      <w:r>
        <w:t>A: I captured ADC signals using an oscilloscope and analyzed logs from the firmware. The analysis showed electrical noise from the power supply.</w:t>
      </w:r>
    </w:p>
    <w:p>
      <w:r>
        <w:t>R: Instead of replacing hardware, we implemented filtering and improved grounding, which stabilized the readings and saved development time.</w:t>
      </w:r>
    </w:p>
    <w:p>
      <w:pPr>
        <w:pStyle w:val="Heading2"/>
      </w:pPr>
      <w:r>
        <w:t>4. How do you handle tight deadlines with multiple priorities?</w:t>
      </w:r>
    </w:p>
    <w:p>
      <w:r>
        <w:t>S: In projects such as avionics display integration and IoT sensor monitoring, multiple tasks like firmware debugging, testing, and integration often happen simultaneously.</w:t>
      </w:r>
    </w:p>
    <w:p>
      <w:r>
        <w:t>T: I needed to ensure critical tasks were completed first without delaying project milestones.</w:t>
      </w:r>
    </w:p>
    <w:p>
      <w:r>
        <w:t>A: I prioritize tasks based on impact and deadlines, communicate regularly with the team, and focus on high‑priority issues first.</w:t>
      </w:r>
    </w:p>
    <w:p>
      <w:r>
        <w:t>R: This approach helps maintain steady progress and ensures deadlines are met without compromising quality.</w:t>
      </w:r>
    </w:p>
    <w:p>
      <w:pPr>
        <w:pStyle w:val="Heading2"/>
      </w:pPr>
      <w:r>
        <w:t>5. Can you tell me about a time you implemented a new process or tool?</w:t>
      </w:r>
    </w:p>
    <w:p>
      <w:r>
        <w:t>S: At Datasol, compliance testing for safety‑critical avionics software required extensive verification.</w:t>
      </w:r>
    </w:p>
    <w:p>
      <w:r>
        <w:t>T: The task was to improve efficiency in testing and documentation.</w:t>
      </w:r>
    </w:p>
    <w:p>
      <w:r>
        <w:t>A: I introduced structured testing and used LDRA tools for static analysis and code coverage, while also creating documentation templates.</w:t>
      </w:r>
    </w:p>
    <w:p>
      <w:r>
        <w:t>R: This improved traceability and reduced time spent on verification during certification reviews.</w:t>
      </w:r>
    </w:p>
    <w:p>
      <w:pPr>
        <w:pStyle w:val="Heading2"/>
      </w:pPr>
      <w:r>
        <w:t>6. Tell me about a time you exceeded expectations on a project.</w:t>
      </w:r>
    </w:p>
    <w:p>
      <w:r>
        <w:t>S: In the X‑Band transceiver project, the requirement was to implement RS‑422 communication for frequency tuning.</w:t>
      </w:r>
    </w:p>
    <w:p>
      <w:r>
        <w:t>T: My goal was to deliver a reliable implementation.</w:t>
      </w:r>
    </w:p>
    <w:p>
      <w:r>
        <w:t>A: I implemented both local frequency tuning through switches and remote tuning via RS‑422 commands and added diagnostic logging.</w:t>
      </w:r>
    </w:p>
    <w:p>
      <w:r>
        <w:t>R: The additional functionality improved usability and the client appreciated the enhanced capabilities.</w:t>
      </w:r>
    </w:p>
    <w:p>
      <w:pPr>
        <w:pStyle w:val="Heading2"/>
      </w:pPr>
      <w:r>
        <w:t>7. Describe a situation where you demonstrated strong communication skills.</w:t>
      </w:r>
    </w:p>
    <w:p>
      <w:r>
        <w:t>S: During the Radio Altimeter Display Unit project, firmware, hardware, and testing teams had to collaborate closely.</w:t>
      </w:r>
    </w:p>
    <w:p>
      <w:r>
        <w:t>T: My task was to ensure everyone understood how firmware interacted with the hardware.</w:t>
      </w:r>
    </w:p>
    <w:p>
      <w:r>
        <w:t>A: I explained system behavior using diagrams and conducted technical discussions with the team.</w:t>
      </w:r>
    </w:p>
    <w:p>
      <w:r>
        <w:t>R: This improved understanding among teams and helped complete integration smoothly.</w:t>
      </w:r>
    </w:p>
    <w:p>
      <w:pPr>
        <w:pStyle w:val="Heading2"/>
      </w:pPr>
      <w:r>
        <w:t>8. Discuss a time when you had to adapt to a major change at work.</w:t>
      </w:r>
    </w:p>
    <w:p>
      <w:r>
        <w:t>S: During an Industrial IoT project, the communication protocol changed from Modbus RTU to OPC UA.</w:t>
      </w:r>
    </w:p>
    <w:p>
      <w:r>
        <w:t>T: I had to adapt the firmware to support the new protocol.</w:t>
      </w:r>
    </w:p>
    <w:p>
      <w:r>
        <w:t>A: I studied the OPC UA architecture and integrated it into the existing firmware, testing the implementation using diagnostic tools.</w:t>
      </w:r>
    </w:p>
    <w:p>
      <w:r>
        <w:t>R: The system successfully supported OPC UA communication and the project stayed on schedule.</w:t>
      </w:r>
    </w:p>
    <w:p>
      <w:pPr>
        <w:pStyle w:val="Heading2"/>
      </w:pPr>
      <w:r>
        <w:t>9. Share an example of how you mentor or support junior team members.</w:t>
      </w:r>
    </w:p>
    <w:p>
      <w:r>
        <w:t>S: A junior engineer in my team was struggling with debugging CAN bus communication.</w:t>
      </w:r>
    </w:p>
    <w:p>
      <w:r>
        <w:t>T: I needed to help them understand the protocol and debugging tools.</w:t>
      </w:r>
    </w:p>
    <w:p>
      <w:r>
        <w:t>A: I guided them on using a logic analyzer and explained CAN frame structures and error handling.</w:t>
      </w:r>
    </w:p>
    <w:p>
      <w:r>
        <w:t>R: They quickly improved their debugging skills and contributed effectively to the project.</w:t>
      </w:r>
    </w:p>
    <w:p>
      <w:pPr>
        <w:pStyle w:val="Heading2"/>
      </w:pPr>
      <w:r>
        <w:t>10. Share an instance where you failed to meet a goal and how you handled it.</w:t>
      </w:r>
    </w:p>
    <w:p>
      <w:r>
        <w:t>S: During a firmware update, a timing issue in a peripheral driver caused intermittent failures.</w:t>
      </w:r>
    </w:p>
    <w:p>
      <w:r>
        <w:t>T: I needed to quickly identify and resolve the issue.</w:t>
      </w:r>
    </w:p>
    <w:p>
      <w:r>
        <w:t>A: I analyzed logs, corrected the timing configuration, and introduced additional testing before releases.</w:t>
      </w:r>
    </w:p>
    <w:p>
      <w:r>
        <w:t>R: The issue was resolved and the improved testing process prevented similar problems in the future.</w:t>
      </w:r>
    </w:p>
    <w:p>
      <w:pPr>
        <w:pStyle w:val="Heading2"/>
      </w:pPr>
      <w:r>
        <w:t>11. Give an example of how you have handled a dissatisfied client.</w:t>
      </w:r>
    </w:p>
    <w:p>
      <w:r>
        <w:t>S: In an IoT sensor monitoring project, the client reported delays in receiving sensor data during testing.</w:t>
      </w:r>
    </w:p>
    <w:p>
      <w:r>
        <w:t>T: My task was to investigate and resolve the issue quickly.</w:t>
      </w:r>
    </w:p>
    <w:p>
      <w:r>
        <w:t>A: I analyzed network traffic and optimized RTOS task priorities related to Ethernet communication.</w:t>
      </w:r>
    </w:p>
    <w:p>
      <w:r>
        <w:t>R: The system performance improved and the client was satisfied with the final implementation.</w:t>
      </w:r>
    </w:p>
    <w:p>
      <w:pPr>
        <w:pStyle w:val="Heading2"/>
      </w:pPr>
      <w:r>
        <w:t>12. Discuss a time when you had to convince a stakeholder of a different approach.</w:t>
      </w:r>
    </w:p>
    <w:p>
      <w:r>
        <w:t>S: A stakeholder wanted sequential sensor polling, which would have slowed system performance.</w:t>
      </w:r>
    </w:p>
    <w:p>
      <w:r>
        <w:t>T: I needed to persuade them to consider a parallel processing approach.</w:t>
      </w:r>
    </w:p>
    <w:p>
      <w:r>
        <w:t>A: I presented timing data and demonstrated how RTOS task scheduling could handle sensors more efficiently.</w:t>
      </w:r>
    </w:p>
    <w:p>
      <w:r>
        <w:t>R: The stakeholder agreed with the proposed solution and system performance improved significantly.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